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会议会展服务合同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合同编号：HT-2026-015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乙方：广州广交会展服务有限公司，以下简称乙方。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住所：广东省广州市海珠区阅江中路380号。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联系人及电话：宋佳 010-88156615。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合同类型：企业服务合同。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合同金额：¥68,000.00（人民币陆万捌仟元整）。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签订日期：2026年04月05日。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履行截止日期：2026年06月03日。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甲方：克拉玛依智合科技有限公司；乙方：广州广交会展服务有限公司。双方依据《中华人民共和国民法典》及相关法律法规，在平等、自愿、诚实信用的基础上，就本合同事项达成如下条款。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本合同名称为“会议会展服务合同”，合同编号、类型、金额及履行期限以本合同首页列明信息及正文约定为准。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乙方为甲方提供会议会展策划、场地执行、物料搭建、人员协调和现场保障服务，服务费总额为¥68,000.00。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本合同含税总价为¥68,000.00（人民币陆万捌仟元整）。该金额已包含乙方履行本合同所需人工、材料、运输、差旅、管理、税费及其他必要成本，除双方另有书面约定外，甲方不再另行支付其他费用。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甲方在合同生效后十个工作日内支付合同金额的30%，阶段成果或主要货物验收合格后支付50%，全部履行完毕并经甲方确认后支付剩余20%。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本合同自2026年04月05日起生效，乙方应在2026年06月03日前完成合同约定的主要义务。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乙方应按照经甲方确认的工作方案完成服务交付，并提交服务记录、现场照片、签到资料、总结报告或其他能够证明履行完成的资料。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服务保障：乙方应安排具备相应经验的人员提供服务，按甲方确认的时间、地点、流程和质量要求完成工作。未经甲方同意，乙方不得擅自更换核心服务人员或转委托主要工作。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乙方（盖章）：广州广交会展服务有限公司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法定代表人/授权代表：宋佳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联系地址：广东省广州市海珠区阅江中路380号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签署日期：2026年04月05日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签署日期：2026年04月05日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